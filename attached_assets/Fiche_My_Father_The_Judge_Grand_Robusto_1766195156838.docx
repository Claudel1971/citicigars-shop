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84C2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1</w:t>
      </w:r>
      <w:r>
        <w:t>️</w:t>
      </w:r>
      <w:r w:rsidRPr="0079358E">
        <w:rPr>
          <w:lang w:val="fr-CA"/>
        </w:rPr>
        <w:t>⃣ Caractéristiques Techniques</w:t>
      </w:r>
    </w:p>
    <w:p w14:paraId="5E450E3D" w14:textId="77777777" w:rsidR="00DA10F5" w:rsidRPr="00A803E3" w:rsidRDefault="00DA10F5" w:rsidP="00DA10F5">
      <w:pPr>
        <w:rPr>
          <w:rFonts w:cs="Segoe UI Emoji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</w:rPr>
        <w:t xml:space="preserve"> Marque : My Father Cigars</w:t>
      </w:r>
    </w:p>
    <w:p w14:paraId="1A402EE7" w14:textId="77777777" w:rsidR="00DA10F5" w:rsidRPr="00A803E3" w:rsidRDefault="00DA10F5" w:rsidP="00DA10F5">
      <w:pPr>
        <w:rPr>
          <w:rFonts w:cs="Segoe UI Emoji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</w:rPr>
        <w:t xml:space="preserve"> Ligne : The Judge</w:t>
      </w:r>
    </w:p>
    <w:p w14:paraId="2B54073F" w14:textId="77777777" w:rsidR="00DA10F5" w:rsidRPr="00A803E3" w:rsidRDefault="00DA10F5" w:rsidP="00DA10F5">
      <w:pPr>
        <w:rPr>
          <w:rFonts w:cs="Segoe UI Emoji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</w:rPr>
        <w:t xml:space="preserve"> Format : Grand Robusto Grande</w:t>
      </w:r>
    </w:p>
    <w:p w14:paraId="51A6BF9F" w14:textId="77777777" w:rsidR="00DA10F5" w:rsidRPr="00A803E3" w:rsidRDefault="00DA10F5" w:rsidP="00DA10F5">
      <w:pPr>
        <w:rPr>
          <w:rFonts w:cs="Segoe UI Emoji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</w:rPr>
        <w:t xml:space="preserve"> Dimensions : 5 × 60 → (127 mm × 23,8 mm)</w:t>
      </w:r>
    </w:p>
    <w:p w14:paraId="05121866" w14:textId="77777777" w:rsidR="00DA10F5" w:rsidRPr="00A803E3" w:rsidRDefault="00DA10F5" w:rsidP="00DA10F5">
      <w:pPr>
        <w:rPr>
          <w:rFonts w:cs="Segoe UI Emoji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</w:rPr>
        <w:t xml:space="preserve"> Puissance : </w:t>
      </w:r>
      <w:r w:rsidRPr="00A803E3">
        <w:rPr>
          <w:rFonts w:ascii="Segoe UI Emoji" w:hAnsi="Segoe UI Emoji" w:cs="Segoe UI Emoji"/>
        </w:rPr>
        <w:t>🔥🔥🔥🔥</w:t>
      </w:r>
      <w:r w:rsidRPr="00A803E3">
        <w:rPr>
          <w:rFonts w:cs="Segoe UI Emoji"/>
        </w:rPr>
        <w:t xml:space="preserve"> (Medium-Full – </w:t>
      </w:r>
      <w:proofErr w:type="spellStart"/>
      <w:r w:rsidRPr="00A803E3">
        <w:rPr>
          <w:rFonts w:cs="Segoe UI Emoji"/>
        </w:rPr>
        <w:t>corsé</w:t>
      </w:r>
      <w:proofErr w:type="spellEnd"/>
      <w:r w:rsidRPr="00A803E3">
        <w:rPr>
          <w:rFonts w:cs="Segoe UI Emoji"/>
        </w:rPr>
        <w:t xml:space="preserve"> et </w:t>
      </w:r>
      <w:proofErr w:type="spellStart"/>
      <w:r w:rsidRPr="00A803E3">
        <w:rPr>
          <w:rFonts w:cs="Segoe UI Emoji"/>
        </w:rPr>
        <w:t>équilibré</w:t>
      </w:r>
      <w:proofErr w:type="spellEnd"/>
      <w:r w:rsidRPr="00A803E3">
        <w:rPr>
          <w:rFonts w:cs="Segoe UI Emoji"/>
        </w:rPr>
        <w:t>)</w:t>
      </w:r>
    </w:p>
    <w:p w14:paraId="223EA82B" w14:textId="77777777" w:rsidR="00DA10F5" w:rsidRPr="00A803E3" w:rsidRDefault="00DA10F5" w:rsidP="00DA10F5">
      <w:pPr>
        <w:rPr>
          <w:rFonts w:cs="Segoe UI Emoji"/>
          <w:lang w:val="fr-CA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  <w:lang w:val="fr-CA"/>
        </w:rPr>
        <w:t xml:space="preserve"> Bague : Dorée et cuivrée, typique de la ligne The Judge, finement ouvragée</w:t>
      </w:r>
    </w:p>
    <w:p w14:paraId="58C64C6A" w14:textId="77777777" w:rsidR="00DA10F5" w:rsidRPr="00A803E3" w:rsidRDefault="00DA10F5" w:rsidP="00DA10F5">
      <w:pPr>
        <w:rPr>
          <w:rFonts w:cs="Segoe UI Emoji"/>
          <w:lang w:val="fr-CA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  <w:lang w:val="fr-CA"/>
        </w:rPr>
        <w:t xml:space="preserve"> Type de fumée : Épaisse, veloutée et riche</w:t>
      </w:r>
    </w:p>
    <w:p w14:paraId="4A6E73B2" w14:textId="77777777" w:rsidR="00DA10F5" w:rsidRPr="00A803E3" w:rsidRDefault="00DA10F5" w:rsidP="00DA10F5">
      <w:pPr>
        <w:rPr>
          <w:rFonts w:cs="Segoe UI Emoji"/>
          <w:lang w:val="fr-CA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  <w:lang w:val="fr-CA"/>
        </w:rPr>
        <w:t xml:space="preserve"> Durée moyenne : 90 à 110 minutes</w:t>
      </w:r>
    </w:p>
    <w:p w14:paraId="782A6301" w14:textId="0A5950CE" w:rsidR="00995AC8" w:rsidRPr="00A803E3" w:rsidRDefault="00DA10F5" w:rsidP="00DA10F5">
      <w:pPr>
        <w:rPr>
          <w:rFonts w:cs="Segoe UI Emoji"/>
          <w:lang w:val="fr-CA"/>
        </w:rPr>
      </w:pPr>
      <w:r w:rsidRPr="00A803E3">
        <w:rPr>
          <w:rFonts w:ascii="Segoe UI Emoji" w:hAnsi="Segoe UI Emoji" w:cs="Segoe UI Emoji"/>
        </w:rPr>
        <w:t>🔸</w:t>
      </w:r>
      <w:r w:rsidRPr="00A803E3">
        <w:rPr>
          <w:rFonts w:cs="Segoe UI Emoji"/>
          <w:lang w:val="fr-CA"/>
        </w:rPr>
        <w:t xml:space="preserve"> Évolution : Démarrage franc sur le cacao noir et le poivre, cœur café-cuir, finale longue, boisée et légèrement sucrée.</w:t>
      </w:r>
    </w:p>
    <w:p w14:paraId="77C1AC15" w14:textId="77777777" w:rsidR="00A803E3" w:rsidRPr="00DA10F5" w:rsidRDefault="00A803E3" w:rsidP="00DA10F5">
      <w:pPr>
        <w:rPr>
          <w:lang w:val="fr-CA"/>
        </w:rPr>
      </w:pPr>
    </w:p>
    <w:p w14:paraId="0694431D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2</w:t>
      </w:r>
      <w:r>
        <w:t>️</w:t>
      </w:r>
      <w:r w:rsidRPr="0079358E">
        <w:rPr>
          <w:lang w:val="fr-CA"/>
        </w:rPr>
        <w:t>⃣ Terroirs &amp; Origine</w:t>
      </w:r>
    </w:p>
    <w:p w14:paraId="4D53AD40" w14:textId="77777777" w:rsidR="0036023A" w:rsidRPr="0036023A" w:rsidRDefault="0036023A" w:rsidP="0036023A">
      <w:pPr>
        <w:rPr>
          <w:rFonts w:cs="Segoe UI Emoji"/>
          <w:lang w:val="fr-CA"/>
        </w:rPr>
      </w:pPr>
      <w:r w:rsidRPr="0036023A">
        <w:rPr>
          <w:rFonts w:ascii="Segoe UI Emoji" w:hAnsi="Segoe UI Emoji" w:cs="Segoe UI Emoji"/>
          <w:lang w:val="fr-CA"/>
        </w:rPr>
        <w:t>✅</w:t>
      </w:r>
      <w:r w:rsidRPr="0036023A">
        <w:rPr>
          <w:rFonts w:cs="Segoe UI Emoji"/>
          <w:lang w:val="fr-CA"/>
        </w:rPr>
        <w:t xml:space="preserve"> Origine : Nicaragua </w:t>
      </w:r>
      <w:r w:rsidRPr="0036023A">
        <w:rPr>
          <w:rFonts w:ascii="Segoe UI Emoji" w:hAnsi="Segoe UI Emoji" w:cs="Segoe UI Emoji"/>
          <w:lang w:val="it-IT"/>
        </w:rPr>
        <w:t>🇳🇮</w:t>
      </w:r>
    </w:p>
    <w:p w14:paraId="1E2A5FAC" w14:textId="77777777" w:rsidR="0036023A" w:rsidRPr="0036023A" w:rsidRDefault="0036023A" w:rsidP="0036023A">
      <w:pPr>
        <w:rPr>
          <w:rFonts w:cs="Segoe UI Emoji"/>
          <w:lang w:val="fr-CA"/>
        </w:rPr>
      </w:pPr>
      <w:r w:rsidRPr="0036023A">
        <w:rPr>
          <w:rFonts w:ascii="Segoe UI Emoji" w:hAnsi="Segoe UI Emoji" w:cs="Segoe UI Emoji"/>
          <w:lang w:val="fr-CA"/>
        </w:rPr>
        <w:t>✅</w:t>
      </w:r>
      <w:r w:rsidRPr="0036023A">
        <w:rPr>
          <w:rFonts w:cs="Segoe UI Emoji"/>
          <w:lang w:val="fr-CA"/>
        </w:rPr>
        <w:t xml:space="preserve"> Cape : </w:t>
      </w:r>
      <w:proofErr w:type="spellStart"/>
      <w:r w:rsidRPr="0036023A">
        <w:rPr>
          <w:rFonts w:cs="Segoe UI Emoji"/>
          <w:lang w:val="fr-CA"/>
        </w:rPr>
        <w:t>Ecuador</w:t>
      </w:r>
      <w:proofErr w:type="spellEnd"/>
      <w:r w:rsidRPr="0036023A">
        <w:rPr>
          <w:rFonts w:cs="Segoe UI Emoji"/>
          <w:lang w:val="fr-CA"/>
        </w:rPr>
        <w:t xml:space="preserve"> Sumatra </w:t>
      </w:r>
      <w:r w:rsidRPr="0036023A">
        <w:rPr>
          <w:rFonts w:ascii="Segoe UI Emoji" w:hAnsi="Segoe UI Emoji" w:cs="Segoe UI Emoji"/>
          <w:lang w:val="it-IT"/>
        </w:rPr>
        <w:t>🇪🇨</w:t>
      </w:r>
    </w:p>
    <w:p w14:paraId="5AA500C8" w14:textId="77777777" w:rsidR="0036023A" w:rsidRPr="0036023A" w:rsidRDefault="0036023A" w:rsidP="0036023A">
      <w:pPr>
        <w:rPr>
          <w:rFonts w:cs="Segoe UI Emoji"/>
          <w:lang w:val="fr-CA"/>
        </w:rPr>
      </w:pPr>
      <w:r w:rsidRPr="0036023A">
        <w:rPr>
          <w:rFonts w:ascii="Segoe UI Emoji" w:hAnsi="Segoe UI Emoji" w:cs="Segoe UI Emoji"/>
          <w:lang w:val="fr-CA"/>
        </w:rPr>
        <w:t>✅</w:t>
      </w:r>
      <w:r w:rsidRPr="0036023A">
        <w:rPr>
          <w:rFonts w:cs="Segoe UI Emoji"/>
          <w:lang w:val="fr-CA"/>
        </w:rPr>
        <w:t xml:space="preserve"> Sous-cape : Nicaragua </w:t>
      </w:r>
      <w:r w:rsidRPr="0036023A">
        <w:rPr>
          <w:rFonts w:ascii="Segoe UI Emoji" w:hAnsi="Segoe UI Emoji" w:cs="Segoe UI Emoji"/>
          <w:lang w:val="it-IT"/>
        </w:rPr>
        <w:t>🇳🇮</w:t>
      </w:r>
    </w:p>
    <w:p w14:paraId="3D0108EE" w14:textId="071BD472" w:rsidR="00ED1CB1" w:rsidRPr="0036023A" w:rsidRDefault="0036023A" w:rsidP="0036023A">
      <w:pPr>
        <w:rPr>
          <w:rFonts w:cs="Segoe UI Emoji"/>
          <w:lang w:val="fr-CA"/>
        </w:rPr>
      </w:pPr>
      <w:r w:rsidRPr="0036023A">
        <w:rPr>
          <w:rFonts w:ascii="Segoe UI Emoji" w:hAnsi="Segoe UI Emoji" w:cs="Segoe UI Emoji"/>
          <w:lang w:val="fr-CA"/>
        </w:rPr>
        <w:t>✅</w:t>
      </w:r>
      <w:r w:rsidRPr="0036023A">
        <w:rPr>
          <w:rFonts w:cs="Segoe UI Emoji"/>
          <w:lang w:val="fr-CA"/>
        </w:rPr>
        <w:t xml:space="preserve"> Tripe : Nicaragua </w:t>
      </w:r>
      <w:r w:rsidRPr="0036023A">
        <w:rPr>
          <w:rFonts w:ascii="Segoe UI Emoji" w:hAnsi="Segoe UI Emoji" w:cs="Segoe UI Emoji"/>
          <w:lang w:val="it-IT"/>
        </w:rPr>
        <w:t>🇳🇮</w:t>
      </w:r>
      <w:r w:rsidRPr="0036023A">
        <w:rPr>
          <w:rFonts w:cs="Segoe UI Emoji"/>
          <w:lang w:val="fr-CA"/>
        </w:rPr>
        <w:t xml:space="preserve"> (régions d’Estelí et de Jalapa)</w:t>
      </w:r>
    </w:p>
    <w:p w14:paraId="6C07F53D" w14:textId="77777777" w:rsidR="0036023A" w:rsidRPr="0036023A" w:rsidRDefault="0036023A" w:rsidP="0036023A">
      <w:pPr>
        <w:rPr>
          <w:lang w:val="fr-CA"/>
        </w:rPr>
      </w:pPr>
    </w:p>
    <w:p w14:paraId="208E553A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3</w:t>
      </w:r>
      <w:r>
        <w:t>️</w:t>
      </w:r>
      <w:r w:rsidRPr="0079358E">
        <w:rPr>
          <w:lang w:val="fr-CA"/>
        </w:rPr>
        <w:t>⃣ Aspect &amp; Combustion</w:t>
      </w:r>
    </w:p>
    <w:p w14:paraId="22EBDBA6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Cape : Brune satinée, parfaitement huilée, roulage serré et précis</w:t>
      </w:r>
    </w:p>
    <w:p w14:paraId="4D564074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Construction : Exemplaire, dense et homogène</w:t>
      </w:r>
    </w:p>
    <w:p w14:paraId="00F3711F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Coupe : Droite</w:t>
      </w:r>
    </w:p>
    <w:p w14:paraId="1647509C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Allumage : Facile et immédiat</w:t>
      </w:r>
    </w:p>
    <w:p w14:paraId="48EC39CE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Tirage : Fluide et régulier, délivrant une fumée dense et élégante</w:t>
      </w:r>
    </w:p>
    <w:p w14:paraId="29725D9B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Combustion : Stable, sans surchauffe</w:t>
      </w:r>
    </w:p>
    <w:p w14:paraId="237DC34D" w14:textId="77777777" w:rsidR="0078341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lastRenderedPageBreak/>
        <w:t>✅</w:t>
      </w:r>
      <w:r w:rsidRPr="00783413">
        <w:rPr>
          <w:rFonts w:cs="Segoe UI Emoji"/>
          <w:lang w:val="fr-CA"/>
        </w:rPr>
        <w:t xml:space="preserve"> Cendre : Grise argentée, compacte et ferme</w:t>
      </w:r>
    </w:p>
    <w:p w14:paraId="26A60A28" w14:textId="2ABA1918" w:rsidR="00680E63" w:rsidRPr="00783413" w:rsidRDefault="00783413" w:rsidP="00783413">
      <w:pPr>
        <w:rPr>
          <w:rFonts w:cs="Segoe UI Emoji"/>
          <w:lang w:val="fr-CA"/>
        </w:rPr>
      </w:pPr>
      <w:r w:rsidRPr="00783413">
        <w:rPr>
          <w:rFonts w:ascii="Segoe UI Emoji" w:hAnsi="Segoe UI Emoji" w:cs="Segoe UI Emoji"/>
          <w:lang w:val="fr-CA"/>
        </w:rPr>
        <w:t>✅</w:t>
      </w:r>
      <w:r w:rsidRPr="00783413">
        <w:rPr>
          <w:rFonts w:cs="Segoe UI Emoji"/>
          <w:lang w:val="fr-CA"/>
        </w:rPr>
        <w:t xml:space="preserve"> Fumée : Abondante, onctueuse et aromatique</w:t>
      </w:r>
    </w:p>
    <w:p w14:paraId="7E8FE246" w14:textId="77777777" w:rsidR="00783413" w:rsidRPr="0079358E" w:rsidRDefault="00783413" w:rsidP="00783413">
      <w:pPr>
        <w:rPr>
          <w:lang w:val="fr-CA"/>
        </w:rPr>
      </w:pPr>
    </w:p>
    <w:p w14:paraId="27594C23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4</w:t>
      </w:r>
      <w:r>
        <w:t>️</w:t>
      </w:r>
      <w:r w:rsidRPr="0079358E">
        <w:rPr>
          <w:lang w:val="fr-CA"/>
        </w:rPr>
        <w:t>⃣ Palette Aromatique</w:t>
      </w:r>
    </w:p>
    <w:p w14:paraId="6B22A9F8" w14:textId="77777777" w:rsidR="00F8590E" w:rsidRPr="00F8590E" w:rsidRDefault="00F8590E" w:rsidP="00F8590E">
      <w:pPr>
        <w:rPr>
          <w:rFonts w:cs="Segoe UI Emoji"/>
          <w:lang w:val="fr-CA"/>
        </w:rPr>
      </w:pPr>
      <w:r w:rsidRPr="00F8590E">
        <w:rPr>
          <w:rFonts w:ascii="Segoe UI Emoji" w:hAnsi="Segoe UI Emoji" w:cs="Segoe UI Emoji"/>
          <w:lang w:val="fr-CA"/>
        </w:rPr>
        <w:t>✅</w:t>
      </w:r>
      <w:r w:rsidRPr="00F8590E">
        <w:rPr>
          <w:rFonts w:cs="Segoe UI Emoji"/>
          <w:lang w:val="fr-CA"/>
        </w:rPr>
        <w:t xml:space="preserve"> Notes dominantes : Cacao noir, café torréfié, poivre noir</w:t>
      </w:r>
    </w:p>
    <w:p w14:paraId="2BDF86C1" w14:textId="77777777" w:rsidR="00F8590E" w:rsidRPr="00F8590E" w:rsidRDefault="00F8590E" w:rsidP="00F8590E">
      <w:pPr>
        <w:rPr>
          <w:rFonts w:cs="Segoe UI Emoji"/>
          <w:lang w:val="fr-CA"/>
        </w:rPr>
      </w:pPr>
      <w:r w:rsidRPr="00F8590E">
        <w:rPr>
          <w:rFonts w:ascii="Segoe UI Emoji" w:hAnsi="Segoe UI Emoji" w:cs="Segoe UI Emoji"/>
          <w:lang w:val="fr-CA"/>
        </w:rPr>
        <w:t>✅</w:t>
      </w:r>
      <w:r w:rsidRPr="00F8590E">
        <w:rPr>
          <w:rFonts w:cs="Segoe UI Emoji"/>
          <w:lang w:val="fr-CA"/>
        </w:rPr>
        <w:t xml:space="preserve"> Nuances secondaires : Cuir, bois noble, épices douces</w:t>
      </w:r>
    </w:p>
    <w:p w14:paraId="59C86102" w14:textId="3941771A" w:rsidR="006C1762" w:rsidRPr="00F8590E" w:rsidRDefault="00F8590E" w:rsidP="00F8590E">
      <w:pPr>
        <w:rPr>
          <w:rFonts w:cs="Segoe UI Emoji"/>
          <w:lang w:val="fr-CA"/>
        </w:rPr>
      </w:pPr>
      <w:r w:rsidRPr="00F8590E">
        <w:rPr>
          <w:rFonts w:ascii="Segoe UI Emoji" w:hAnsi="Segoe UI Emoji" w:cs="Segoe UI Emoji"/>
          <w:lang w:val="fr-CA"/>
        </w:rPr>
        <w:t>✅</w:t>
      </w:r>
      <w:r w:rsidRPr="00F8590E">
        <w:rPr>
          <w:rFonts w:cs="Segoe UI Emoji"/>
          <w:lang w:val="fr-CA"/>
        </w:rPr>
        <w:t xml:space="preserve"> Évolution : Progression maîtrisée entre puissance et douceur, finale riche et persistante.</w:t>
      </w:r>
    </w:p>
    <w:p w14:paraId="2D25F558" w14:textId="77777777" w:rsidR="00F8590E" w:rsidRPr="0079358E" w:rsidRDefault="00F8590E" w:rsidP="00F8590E">
      <w:pPr>
        <w:rPr>
          <w:lang w:val="fr-CA"/>
        </w:rPr>
      </w:pPr>
    </w:p>
    <w:p w14:paraId="74FC61CD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5</w:t>
      </w:r>
      <w:r>
        <w:t>️</w:t>
      </w:r>
      <w:r w:rsidRPr="0079358E">
        <w:rPr>
          <w:lang w:val="fr-CA"/>
        </w:rPr>
        <w:t>⃣ Évaluation</w:t>
      </w:r>
    </w:p>
    <w:p w14:paraId="7B31564E" w14:textId="77777777" w:rsidR="00F8590E" w:rsidRPr="00E25B74" w:rsidRDefault="00F8590E" w:rsidP="00F8590E">
      <w:pPr>
        <w:rPr>
          <w:rFonts w:cs="Segoe UI Emoji"/>
          <w:lang w:val="fr-CA"/>
        </w:rPr>
      </w:pPr>
      <w:r w:rsidRPr="00E25B74">
        <w:rPr>
          <w:rFonts w:ascii="Segoe UI Emoji" w:hAnsi="Segoe UI Emoji" w:cs="Segoe UI Emoji"/>
        </w:rPr>
        <w:t>⭐</w:t>
      </w:r>
      <w:r w:rsidRPr="00E25B74">
        <w:rPr>
          <w:rFonts w:cs="Segoe UI Emoji"/>
          <w:lang w:val="fr-CA"/>
        </w:rPr>
        <w:t xml:space="preserve"> Positionnement local : Cigare de prestige absolu. Symbole de puissance, d’équilibre et de maîtrise. Parfait pour collectionneurs, lounges haut de gamme et moments de distinction.</w:t>
      </w:r>
    </w:p>
    <w:p w14:paraId="2EC8FAC1" w14:textId="6D83B274" w:rsidR="00F8590E" w:rsidRPr="00E25B74" w:rsidRDefault="00F8590E" w:rsidP="00F8590E">
      <w:pPr>
        <w:rPr>
          <w:rFonts w:cs="Segoe UI Emoji"/>
          <w:lang w:val="fr-CA"/>
        </w:rPr>
      </w:pPr>
      <w:r w:rsidRPr="00E25B74">
        <w:rPr>
          <w:rFonts w:ascii="Segoe UI Emoji" w:hAnsi="Segoe UI Emoji" w:cs="Segoe UI Emoji"/>
        </w:rPr>
        <w:t>⭐</w:t>
      </w:r>
      <w:r w:rsidRPr="00E25B74">
        <w:rPr>
          <w:rFonts w:cs="Segoe UI Emoji"/>
          <w:lang w:val="fr-CA"/>
        </w:rPr>
        <w:t xml:space="preserve"> Note (source) : </w:t>
      </w:r>
      <w:hyperlink r:id="rId8" w:history="1">
        <w:r w:rsidRPr="002D41EF">
          <w:rPr>
            <w:rStyle w:val="Hyperlien"/>
            <w:rFonts w:cs="Segoe UI Emoji"/>
            <w:lang w:val="fr-CA"/>
          </w:rPr>
          <w:t>98</w:t>
        </w:r>
      </w:hyperlink>
      <w:r w:rsidRPr="00E25B74">
        <w:rPr>
          <w:rFonts w:cs="Segoe UI Emoji"/>
          <w:lang w:val="fr-CA"/>
        </w:rPr>
        <w:t xml:space="preserve"> / 100 (</w:t>
      </w:r>
      <w:proofErr w:type="spellStart"/>
      <w:r w:rsidRPr="00E25B74">
        <w:rPr>
          <w:rFonts w:cs="Segoe UI Emoji"/>
          <w:lang w:val="fr-CA"/>
        </w:rPr>
        <w:t>Cigar</w:t>
      </w:r>
      <w:proofErr w:type="spellEnd"/>
      <w:r w:rsidRPr="00E25B74">
        <w:rPr>
          <w:rFonts w:cs="Segoe UI Emoji"/>
          <w:lang w:val="fr-CA"/>
        </w:rPr>
        <w:t xml:space="preserve"> Aficionado, Janvier 2025)</w:t>
      </w:r>
    </w:p>
    <w:p w14:paraId="54959061" w14:textId="6F4880DF" w:rsidR="006C1762" w:rsidRPr="00E25B74" w:rsidRDefault="00F8590E" w:rsidP="00F8590E">
      <w:pPr>
        <w:rPr>
          <w:rFonts w:cs="Segoe UI Emoji"/>
        </w:rPr>
      </w:pPr>
      <w:r w:rsidRPr="00E25B74">
        <w:rPr>
          <w:rFonts w:ascii="Segoe UI Emoji" w:hAnsi="Segoe UI Emoji" w:cs="Segoe UI Emoji"/>
        </w:rPr>
        <w:t>⭐</w:t>
      </w:r>
      <w:r w:rsidRPr="00E25B74">
        <w:rPr>
          <w:rFonts w:cs="Segoe UI Emoji"/>
        </w:rPr>
        <w:t xml:space="preserve"> Top 25 (CA </w:t>
      </w:r>
      <w:proofErr w:type="spellStart"/>
      <w:r w:rsidRPr="00E25B74">
        <w:rPr>
          <w:rFonts w:cs="Segoe UI Emoji"/>
        </w:rPr>
        <w:t>ou</w:t>
      </w:r>
      <w:proofErr w:type="spellEnd"/>
      <w:r w:rsidRPr="00E25B74">
        <w:rPr>
          <w:rFonts w:cs="Segoe UI Emoji"/>
        </w:rPr>
        <w:t xml:space="preserve"> CJ) : </w:t>
      </w:r>
      <w:r w:rsidRPr="00E25B74">
        <w:rPr>
          <w:rFonts w:ascii="Segoe UI Emoji" w:hAnsi="Segoe UI Emoji" w:cs="Segoe UI Emoji"/>
          <w:b/>
          <w:bCs/>
        </w:rPr>
        <w:t>🥇</w:t>
      </w:r>
      <w:r w:rsidRPr="00E25B74">
        <w:rPr>
          <w:rFonts w:cs="Segoe UI Emoji"/>
          <w:b/>
          <w:bCs/>
        </w:rPr>
        <w:t xml:space="preserve"> #1 Cigar of the Year 2024</w:t>
      </w:r>
    </w:p>
    <w:p w14:paraId="475E2C18" w14:textId="77777777" w:rsidR="00E25B74" w:rsidRPr="00F8590E" w:rsidRDefault="00E25B74" w:rsidP="00F8590E">
      <w:pPr>
        <w:rPr>
          <w:lang w:val="en-CA"/>
        </w:rPr>
      </w:pPr>
    </w:p>
    <w:p w14:paraId="6DA5F976" w14:textId="77777777" w:rsidR="00AB7944" w:rsidRPr="0079358E" w:rsidRDefault="00511A15">
      <w:pPr>
        <w:pStyle w:val="Titre2"/>
        <w:rPr>
          <w:lang w:val="fr-CA"/>
        </w:rPr>
      </w:pPr>
      <w:r w:rsidRPr="0079358E">
        <w:rPr>
          <w:lang w:val="fr-CA"/>
        </w:rPr>
        <w:t>6</w:t>
      </w:r>
      <w:r>
        <w:t>️</w:t>
      </w:r>
      <w:r w:rsidRPr="0079358E">
        <w:rPr>
          <w:lang w:val="fr-CA"/>
        </w:rPr>
        <w:t>⃣ Impressions de Dégustation</w:t>
      </w:r>
    </w:p>
    <w:p w14:paraId="5662871B" w14:textId="12FA215B" w:rsidR="00E25B74" w:rsidRPr="00E25B74" w:rsidRDefault="00E25B74" w:rsidP="00E25B74">
      <w:pPr>
        <w:rPr>
          <w:rFonts w:cs="Segoe UI Emoji"/>
          <w:lang w:val="fr-CA"/>
        </w:rPr>
      </w:pPr>
      <w:r w:rsidRPr="00E25B74">
        <w:rPr>
          <w:rFonts w:ascii="Segoe UI Emoji" w:hAnsi="Segoe UI Emoji" w:cs="Segoe UI Emoji"/>
        </w:rPr>
        <w:t>😃</w:t>
      </w:r>
      <w:r w:rsidRPr="00E25B74">
        <w:rPr>
          <w:rFonts w:cs="Segoe UI Emoji"/>
          <w:lang w:val="fr-CA"/>
        </w:rPr>
        <w:t xml:space="preserve"> Le </w:t>
      </w:r>
      <w:proofErr w:type="spellStart"/>
      <w:r w:rsidRPr="00E25B74">
        <w:rPr>
          <w:rFonts w:cs="Segoe UI Emoji"/>
          <w:lang w:val="fr-CA"/>
        </w:rPr>
        <w:t>My</w:t>
      </w:r>
      <w:proofErr w:type="spellEnd"/>
      <w:r w:rsidRPr="00E25B74">
        <w:rPr>
          <w:rFonts w:cs="Segoe UI Emoji"/>
          <w:lang w:val="fr-CA"/>
        </w:rPr>
        <w:t xml:space="preserve"> Father The Judge Grand </w:t>
      </w:r>
      <w:proofErr w:type="spellStart"/>
      <w:r w:rsidRPr="00E25B74">
        <w:rPr>
          <w:rFonts w:cs="Segoe UI Emoji"/>
          <w:lang w:val="fr-CA"/>
        </w:rPr>
        <w:t>Robusto</w:t>
      </w:r>
      <w:proofErr w:type="spellEnd"/>
      <w:r w:rsidRPr="00E25B74">
        <w:rPr>
          <w:rFonts w:cs="Segoe UI Emoji"/>
          <w:lang w:val="fr-CA"/>
        </w:rPr>
        <w:t xml:space="preserve"> Grande s’impose comme une référence absolue du cigare moderne.</w:t>
      </w:r>
      <w:r w:rsidRPr="00E25B74">
        <w:rPr>
          <w:rFonts w:cs="Segoe UI Emoji"/>
          <w:lang w:val="fr-CA"/>
        </w:rPr>
        <w:t xml:space="preserve"> </w:t>
      </w:r>
      <w:r w:rsidRPr="00E25B74">
        <w:rPr>
          <w:rFonts w:cs="Segoe UI Emoji"/>
          <w:lang w:val="fr-CA"/>
        </w:rPr>
        <w:t>Ses arômes de cacao noir, café torréfié et poivre se déploient dans une fumée d’une richesse remarquable, soutenue par une construction irréprochable.</w:t>
      </w:r>
    </w:p>
    <w:p w14:paraId="13601D67" w14:textId="1946A7B6" w:rsidR="00AB7944" w:rsidRPr="00E25B74" w:rsidRDefault="00E25B74" w:rsidP="00E25B74">
      <w:pPr>
        <w:rPr>
          <w:lang w:val="fr-CA"/>
        </w:rPr>
      </w:pPr>
      <w:r w:rsidRPr="00E25B74">
        <w:rPr>
          <w:rFonts w:cs="Segoe UI Emoji"/>
          <w:lang w:val="fr-CA"/>
        </w:rPr>
        <w:t>Sa finale persistante, boisée et légèrement sucrée, témoigne du savoir-faire exceptionnel de la famille García.</w:t>
      </w:r>
      <w:r w:rsidRPr="00E25B74">
        <w:rPr>
          <w:rFonts w:cs="Segoe UI Emoji"/>
          <w:lang w:val="fr-CA"/>
        </w:rPr>
        <w:t xml:space="preserve"> </w:t>
      </w:r>
      <w:r w:rsidRPr="00E25B74">
        <w:rPr>
          <w:rFonts w:cs="Segoe UI Emoji"/>
          <w:lang w:val="fr-CA"/>
        </w:rPr>
        <w:t>Un chef-d’œuvre d’équilibre et de complexité — à savourer lentement, en hommage à la perfection artisanale nicaraguayenne.</w:t>
      </w:r>
    </w:p>
    <w:sectPr w:rsidR="00AB7944" w:rsidRPr="00E25B7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99483" w14:textId="77777777" w:rsidR="00511A15" w:rsidRDefault="00511A15">
      <w:pPr>
        <w:spacing w:after="0" w:line="240" w:lineRule="auto"/>
      </w:pPr>
      <w:r>
        <w:separator/>
      </w:r>
    </w:p>
  </w:endnote>
  <w:endnote w:type="continuationSeparator" w:id="0">
    <w:p w14:paraId="07E42BF1" w14:textId="77777777" w:rsidR="00511A15" w:rsidRDefault="0051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EB384" w14:textId="77777777" w:rsidR="00AB7944" w:rsidRPr="0079358E" w:rsidRDefault="00511A15">
    <w:pPr>
      <w:pStyle w:val="Pieddepage"/>
      <w:rPr>
        <w:lang w:val="it-IT"/>
      </w:rPr>
    </w:pPr>
    <w:r w:rsidRPr="0079358E">
      <w:rPr>
        <w:lang w:val="it-IT"/>
      </w:rPr>
      <w:t>CitiCigars – La Casa del Puro | Douala, Cameroun | www.citicigars.com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C009" w14:textId="77777777" w:rsidR="00511A15" w:rsidRDefault="00511A15">
      <w:pPr>
        <w:spacing w:after="0" w:line="240" w:lineRule="auto"/>
      </w:pPr>
      <w:r>
        <w:separator/>
      </w:r>
    </w:p>
  </w:footnote>
  <w:footnote w:type="continuationSeparator" w:id="0">
    <w:p w14:paraId="18A6F11B" w14:textId="77777777" w:rsidR="00511A15" w:rsidRDefault="00511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70A4" w14:textId="5125E394" w:rsidR="0079358E" w:rsidRPr="005F3C40" w:rsidRDefault="0079358E" w:rsidP="00932D38">
    <w:pPr>
      <w:pStyle w:val="Titre1"/>
      <w:spacing w:before="0"/>
      <w:jc w:val="center"/>
      <w:rPr>
        <w:lang w:val="en-CA"/>
      </w:rPr>
    </w:pPr>
    <w:r w:rsidRPr="005F3C40">
      <w:rPr>
        <w:sz w:val="32"/>
        <w:szCs w:val="32"/>
        <w:lang w:val="en-CA"/>
      </w:rPr>
      <w:t xml:space="preserve">FICHE QUALITATIVE – </w:t>
    </w:r>
    <w:r w:rsidR="005F3C40" w:rsidRPr="005F3C40">
      <w:rPr>
        <w:sz w:val="32"/>
        <w:szCs w:val="32"/>
        <w:lang w:val="en-CA"/>
      </w:rPr>
      <w:t xml:space="preserve">My Father The Judge </w:t>
    </w:r>
    <w:r w:rsidR="006C5182">
      <w:rPr>
        <w:sz w:val="32"/>
        <w:szCs w:val="32"/>
        <w:lang w:val="en-CA"/>
      </w:rPr>
      <w:t>Grand Robusto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90423">
    <w:abstractNumId w:val="8"/>
  </w:num>
  <w:num w:numId="2" w16cid:durableId="460003166">
    <w:abstractNumId w:val="6"/>
  </w:num>
  <w:num w:numId="3" w16cid:durableId="898133767">
    <w:abstractNumId w:val="5"/>
  </w:num>
  <w:num w:numId="4" w16cid:durableId="1070889342">
    <w:abstractNumId w:val="4"/>
  </w:num>
  <w:num w:numId="5" w16cid:durableId="1086342931">
    <w:abstractNumId w:val="7"/>
  </w:num>
  <w:num w:numId="6" w16cid:durableId="1616136456">
    <w:abstractNumId w:val="3"/>
  </w:num>
  <w:num w:numId="7" w16cid:durableId="1946771165">
    <w:abstractNumId w:val="2"/>
  </w:num>
  <w:num w:numId="8" w16cid:durableId="756948541">
    <w:abstractNumId w:val="1"/>
  </w:num>
  <w:num w:numId="9" w16cid:durableId="207003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C1"/>
    <w:rsid w:val="0015074B"/>
    <w:rsid w:val="002419E2"/>
    <w:rsid w:val="0029639D"/>
    <w:rsid w:val="002D41EF"/>
    <w:rsid w:val="002E4D74"/>
    <w:rsid w:val="00326F90"/>
    <w:rsid w:val="0036023A"/>
    <w:rsid w:val="003E7F32"/>
    <w:rsid w:val="0049129E"/>
    <w:rsid w:val="00511A15"/>
    <w:rsid w:val="00527DA7"/>
    <w:rsid w:val="005F3C40"/>
    <w:rsid w:val="00680E63"/>
    <w:rsid w:val="006C1762"/>
    <w:rsid w:val="006C5182"/>
    <w:rsid w:val="00783413"/>
    <w:rsid w:val="0079358E"/>
    <w:rsid w:val="007A6FF8"/>
    <w:rsid w:val="007F4535"/>
    <w:rsid w:val="00932D38"/>
    <w:rsid w:val="00995AC8"/>
    <w:rsid w:val="009F63F0"/>
    <w:rsid w:val="00A803E3"/>
    <w:rsid w:val="00AA1D8D"/>
    <w:rsid w:val="00AB7944"/>
    <w:rsid w:val="00B47730"/>
    <w:rsid w:val="00BC0FA9"/>
    <w:rsid w:val="00BF153C"/>
    <w:rsid w:val="00CB0664"/>
    <w:rsid w:val="00DA10F5"/>
    <w:rsid w:val="00E25B74"/>
    <w:rsid w:val="00E62E04"/>
    <w:rsid w:val="00ED1CB1"/>
    <w:rsid w:val="00F85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9B2234C-2B86-4AA6-89BB-C4D42D70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511A1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1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garaficionado.com/ratings/25889/name/my-father-the-judge-grand-robusto-gran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Claudel Tchokonté</cp:lastModifiedBy>
  <cp:revision>9</cp:revision>
  <dcterms:created xsi:type="dcterms:W3CDTF">2025-10-14T09:18:00Z</dcterms:created>
  <dcterms:modified xsi:type="dcterms:W3CDTF">2025-10-14T09:35:00Z</dcterms:modified>
  <cp:category/>
</cp:coreProperties>
</file>